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FBA1" w14:textId="77777777" w:rsidR="006C23DA" w:rsidRDefault="00000000" w:rsidP="000D3C28">
      <w:pPr>
        <w:pStyle w:val="Title"/>
        <w:pBdr>
          <w:bottom w:val="none" w:sz="0" w:space="0" w:color="auto"/>
        </w:pBdr>
        <w:ind w:firstLine="720"/>
      </w:pPr>
      <w:r w:rsidRPr="006C23DA">
        <w:t>COLLEGE MANAGEMENT SYSTEM</w:t>
      </w:r>
    </w:p>
    <w:p w14:paraId="0B259545" w14:textId="77777777" w:rsidR="006C23DA" w:rsidRDefault="006C23DA" w:rsidP="000D3C28">
      <w:pPr>
        <w:pStyle w:val="Title"/>
        <w:pBdr>
          <w:bottom w:val="none" w:sz="0" w:space="0" w:color="auto"/>
        </w:pBdr>
        <w:rPr>
          <w:sz w:val="28"/>
          <w:szCs w:val="28"/>
        </w:rPr>
      </w:pPr>
    </w:p>
    <w:p w14:paraId="124A6175" w14:textId="52470F5F" w:rsidR="00503D39" w:rsidRPr="000D3C28" w:rsidRDefault="00000000" w:rsidP="000D3C28">
      <w:pPr>
        <w:pStyle w:val="Title"/>
        <w:pBdr>
          <w:bottom w:val="none" w:sz="0" w:space="0" w:color="auto"/>
        </w:pBdr>
        <w:ind w:left="1440" w:firstLine="720"/>
        <w:rPr>
          <w:color w:val="000000" w:themeColor="text1"/>
          <w:spacing w:val="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C28">
        <w:rPr>
          <w:color w:val="000000" w:themeColor="text1"/>
          <w:spacing w:val="0"/>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MADE </w:t>
      </w:r>
      <w:proofErr w:type="gramStart"/>
      <w:r w:rsidRPr="000D3C28">
        <w:rPr>
          <w:color w:val="000000" w:themeColor="text1"/>
          <w:spacing w:val="0"/>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r w:rsidRPr="000D3C28">
        <w:rPr>
          <w:color w:val="000000" w:themeColor="text1"/>
          <w:spacing w:val="0"/>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C23DA" w:rsidRPr="000D3C28">
        <w:rPr>
          <w:color w:val="000000" w:themeColor="text1"/>
          <w:spacing w:val="0"/>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Reenul</w:t>
      </w:r>
      <w:proofErr w:type="spellEnd"/>
      <w:r w:rsidR="006C23DA" w:rsidRPr="000D3C28">
        <w:rPr>
          <w:color w:val="000000" w:themeColor="text1"/>
          <w:spacing w:val="0"/>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C23DA" w:rsidRPr="000D3C28">
        <w:rPr>
          <w:color w:val="000000" w:themeColor="text1"/>
          <w:spacing w:val="0"/>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Sirsat</w:t>
      </w:r>
      <w:proofErr w:type="spellEnd"/>
      <w:r w:rsidR="006C23DA" w:rsidRPr="000D3C28">
        <w:rPr>
          <w:color w:val="000000" w:themeColor="text1"/>
          <w:spacing w:val="0"/>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24BCE11314</w:t>
      </w:r>
    </w:p>
    <w:p w14:paraId="4A8970D0" w14:textId="77777777" w:rsidR="00503D39" w:rsidRPr="00E634C9" w:rsidRDefault="00000000" w:rsidP="000D3C28">
      <w:pPr>
        <w:pStyle w:val="Heading1"/>
        <w:jc w:val="both"/>
        <w:rPr>
          <w:sz w:val="32"/>
          <w:szCs w:val="32"/>
        </w:rPr>
      </w:pPr>
      <w:r w:rsidRPr="00E634C9">
        <w:rPr>
          <w:sz w:val="32"/>
          <w:szCs w:val="32"/>
        </w:rPr>
        <w:t>1. Project Title</w:t>
      </w:r>
    </w:p>
    <w:p w14:paraId="15B9B4F4" w14:textId="77777777" w:rsidR="00503D39" w:rsidRPr="00E634C9" w:rsidRDefault="00000000">
      <w:pPr>
        <w:rPr>
          <w:sz w:val="28"/>
          <w:szCs w:val="28"/>
        </w:rPr>
      </w:pPr>
      <w:r w:rsidRPr="00E634C9">
        <w:rPr>
          <w:sz w:val="28"/>
          <w:szCs w:val="28"/>
        </w:rPr>
        <w:t>College Management System</w:t>
      </w:r>
    </w:p>
    <w:p w14:paraId="105FC2DE" w14:textId="77777777" w:rsidR="00503D39" w:rsidRPr="00E634C9" w:rsidRDefault="00000000">
      <w:pPr>
        <w:pStyle w:val="Heading1"/>
        <w:rPr>
          <w:sz w:val="32"/>
          <w:szCs w:val="32"/>
        </w:rPr>
      </w:pPr>
      <w:r w:rsidRPr="00E634C9">
        <w:rPr>
          <w:sz w:val="32"/>
          <w:szCs w:val="32"/>
        </w:rPr>
        <w:t>2. Introduction</w:t>
      </w:r>
    </w:p>
    <w:p w14:paraId="44C38A67" w14:textId="77777777" w:rsidR="00503D39" w:rsidRPr="00E634C9" w:rsidRDefault="00000000">
      <w:pPr>
        <w:rPr>
          <w:sz w:val="28"/>
          <w:szCs w:val="28"/>
        </w:rPr>
      </w:pPr>
      <w:r w:rsidRPr="00E634C9">
        <w:rPr>
          <w:sz w:val="28"/>
          <w:szCs w:val="28"/>
        </w:rPr>
        <w:t>College Management System is a backend application developed using Spring Boot and MongoDB to manage students, staff, books, and departments efficiently. The system provides REST APIs for handling academic and administrative operations. It enables centralized data storage, relationship mapping between entities, and CRUD operations through a scalable backend architecture.</w:t>
      </w:r>
    </w:p>
    <w:p w14:paraId="1CA15D66" w14:textId="77777777" w:rsidR="00503D39" w:rsidRPr="00E634C9" w:rsidRDefault="00000000">
      <w:pPr>
        <w:pStyle w:val="Heading1"/>
        <w:rPr>
          <w:sz w:val="32"/>
          <w:szCs w:val="32"/>
        </w:rPr>
      </w:pPr>
      <w:r w:rsidRPr="00E634C9">
        <w:rPr>
          <w:sz w:val="32"/>
          <w:szCs w:val="32"/>
        </w:rPr>
        <w:t>3. Project Objective</w:t>
      </w:r>
    </w:p>
    <w:p w14:paraId="7588CC92" w14:textId="77777777" w:rsidR="00503D39" w:rsidRPr="00E634C9" w:rsidRDefault="00000000">
      <w:pPr>
        <w:rPr>
          <w:sz w:val="28"/>
          <w:szCs w:val="28"/>
        </w:rPr>
      </w:pPr>
      <w:r w:rsidRPr="00E634C9">
        <w:rPr>
          <w:sz w:val="28"/>
          <w:szCs w:val="28"/>
        </w:rPr>
        <w:t>The objective of this project is to develop a centralized College Management System that manages Students, Staff, Books, and Departments. The project implements CRUD operations, relationship mappings such as One-to-One, One-to-Many, Many-to-One, and Many-to-Many, and exposes REST APIs that can be tested using Postman or Swagger. The system provides practical exposure to Spring Boot, MongoDB, database connectivity, and backend development.</w:t>
      </w:r>
    </w:p>
    <w:p w14:paraId="1C1CF7ED" w14:textId="77777777" w:rsidR="00503D39" w:rsidRPr="00E634C9" w:rsidRDefault="00000000">
      <w:pPr>
        <w:pStyle w:val="Heading1"/>
        <w:rPr>
          <w:sz w:val="32"/>
          <w:szCs w:val="32"/>
        </w:rPr>
      </w:pPr>
      <w:r w:rsidRPr="00E634C9">
        <w:rPr>
          <w:sz w:val="32"/>
          <w:szCs w:val="32"/>
        </w:rPr>
        <w:t>4. Problem Statement</w:t>
      </w:r>
    </w:p>
    <w:p w14:paraId="1E5FEE61" w14:textId="77777777" w:rsidR="00503D39" w:rsidRPr="00E634C9" w:rsidRDefault="00000000">
      <w:pPr>
        <w:rPr>
          <w:sz w:val="28"/>
          <w:szCs w:val="28"/>
        </w:rPr>
      </w:pPr>
      <w:r w:rsidRPr="00E634C9">
        <w:rPr>
          <w:sz w:val="28"/>
          <w:szCs w:val="28"/>
        </w:rPr>
        <w:t>Traditional college record management often relies on disconnected systems and manual processes, making data management difficult. This project provides a centralized platform for storing, updating, and retrieving academic and administrative information efficiently.</w:t>
      </w:r>
    </w:p>
    <w:p w14:paraId="6148CA51" w14:textId="77777777" w:rsidR="00503D39" w:rsidRPr="00E634C9" w:rsidRDefault="00000000">
      <w:pPr>
        <w:pStyle w:val="Heading1"/>
        <w:rPr>
          <w:sz w:val="32"/>
          <w:szCs w:val="32"/>
        </w:rPr>
      </w:pPr>
      <w:r w:rsidRPr="00E634C9">
        <w:rPr>
          <w:sz w:val="32"/>
          <w:szCs w:val="32"/>
        </w:rPr>
        <w:lastRenderedPageBreak/>
        <w:t>5. Technology Stack</w:t>
      </w:r>
    </w:p>
    <w:p w14:paraId="40865F6A" w14:textId="77777777" w:rsidR="00503D39" w:rsidRPr="00E634C9" w:rsidRDefault="00000000">
      <w:pPr>
        <w:rPr>
          <w:sz w:val="28"/>
          <w:szCs w:val="28"/>
        </w:rPr>
      </w:pPr>
      <w:r w:rsidRPr="00E634C9">
        <w:rPr>
          <w:sz w:val="28"/>
          <w:szCs w:val="28"/>
        </w:rPr>
        <w:t>Programming Language: Java 25</w:t>
      </w:r>
      <w:r w:rsidRPr="00E634C9">
        <w:rPr>
          <w:sz w:val="28"/>
          <w:szCs w:val="28"/>
        </w:rPr>
        <w:br/>
        <w:t>Framework: Spring Boot 3.5.x</w:t>
      </w:r>
      <w:r w:rsidRPr="00E634C9">
        <w:rPr>
          <w:sz w:val="28"/>
          <w:szCs w:val="28"/>
        </w:rPr>
        <w:br/>
        <w:t>Database: MongoDB 8.x</w:t>
      </w:r>
      <w:r w:rsidRPr="00E634C9">
        <w:rPr>
          <w:sz w:val="28"/>
          <w:szCs w:val="28"/>
        </w:rPr>
        <w:br/>
        <w:t>IDE: IntelliJ IDEA</w:t>
      </w:r>
      <w:r w:rsidRPr="00E634C9">
        <w:rPr>
          <w:sz w:val="28"/>
          <w:szCs w:val="28"/>
        </w:rPr>
        <w:br/>
        <w:t>Build Tool: Maven</w:t>
      </w:r>
      <w:r w:rsidRPr="00E634C9">
        <w:rPr>
          <w:sz w:val="28"/>
          <w:szCs w:val="28"/>
        </w:rPr>
        <w:br/>
        <w:t>API Testing: Postman / Swagger</w:t>
      </w:r>
      <w:r w:rsidRPr="00E634C9">
        <w:rPr>
          <w:sz w:val="28"/>
          <w:szCs w:val="28"/>
        </w:rPr>
        <w:br/>
        <w:t>Database GUI: MongoDB Compass</w:t>
      </w:r>
    </w:p>
    <w:p w14:paraId="7E07451D" w14:textId="77777777" w:rsidR="00503D39" w:rsidRPr="00E634C9" w:rsidRDefault="00000000">
      <w:pPr>
        <w:pStyle w:val="Heading1"/>
        <w:rPr>
          <w:sz w:val="32"/>
          <w:szCs w:val="32"/>
        </w:rPr>
      </w:pPr>
      <w:r w:rsidRPr="00E634C9">
        <w:rPr>
          <w:sz w:val="32"/>
          <w:szCs w:val="32"/>
        </w:rPr>
        <w:t>6. System Architecture</w:t>
      </w:r>
    </w:p>
    <w:p w14:paraId="77F3610B" w14:textId="77777777" w:rsidR="00503D39" w:rsidRPr="00E634C9" w:rsidRDefault="00000000">
      <w:pPr>
        <w:rPr>
          <w:sz w:val="28"/>
          <w:szCs w:val="28"/>
        </w:rPr>
      </w:pPr>
      <w:r w:rsidRPr="00E634C9">
        <w:rPr>
          <w:sz w:val="28"/>
          <w:szCs w:val="28"/>
        </w:rPr>
        <w:t>Student / Staff / Admin</w:t>
      </w:r>
      <w:r w:rsidRPr="00E634C9">
        <w:rPr>
          <w:sz w:val="28"/>
          <w:szCs w:val="28"/>
        </w:rPr>
        <w:br/>
        <w:t>↓</w:t>
      </w:r>
      <w:r w:rsidRPr="00E634C9">
        <w:rPr>
          <w:sz w:val="28"/>
          <w:szCs w:val="28"/>
        </w:rPr>
        <w:br/>
        <w:t>Postman / Swagger</w:t>
      </w:r>
      <w:r w:rsidRPr="00E634C9">
        <w:rPr>
          <w:sz w:val="28"/>
          <w:szCs w:val="28"/>
        </w:rPr>
        <w:br/>
        <w:t>↓</w:t>
      </w:r>
      <w:r w:rsidRPr="00E634C9">
        <w:rPr>
          <w:sz w:val="28"/>
          <w:szCs w:val="28"/>
        </w:rPr>
        <w:br/>
        <w:t>REST Controllers</w:t>
      </w:r>
      <w:r w:rsidRPr="00E634C9">
        <w:rPr>
          <w:sz w:val="28"/>
          <w:szCs w:val="28"/>
        </w:rPr>
        <w:br/>
        <w:t>↓</w:t>
      </w:r>
      <w:r w:rsidRPr="00E634C9">
        <w:rPr>
          <w:sz w:val="28"/>
          <w:szCs w:val="28"/>
        </w:rPr>
        <w:br/>
        <w:t>Service Layer</w:t>
      </w:r>
      <w:r w:rsidRPr="00E634C9">
        <w:rPr>
          <w:sz w:val="28"/>
          <w:szCs w:val="28"/>
        </w:rPr>
        <w:br/>
        <w:t>↓</w:t>
      </w:r>
      <w:r w:rsidRPr="00E634C9">
        <w:rPr>
          <w:sz w:val="28"/>
          <w:szCs w:val="28"/>
        </w:rPr>
        <w:br/>
        <w:t>Repository Layer</w:t>
      </w:r>
      <w:r w:rsidRPr="00E634C9">
        <w:rPr>
          <w:sz w:val="28"/>
          <w:szCs w:val="28"/>
        </w:rPr>
        <w:br/>
        <w:t>↓</w:t>
      </w:r>
      <w:r w:rsidRPr="00E634C9">
        <w:rPr>
          <w:sz w:val="28"/>
          <w:szCs w:val="28"/>
        </w:rPr>
        <w:br/>
        <w:t>MongoDB</w:t>
      </w:r>
    </w:p>
    <w:p w14:paraId="4EDED868" w14:textId="77777777" w:rsidR="00503D39" w:rsidRPr="00E634C9" w:rsidRDefault="00000000">
      <w:pPr>
        <w:pStyle w:val="Heading1"/>
        <w:rPr>
          <w:sz w:val="32"/>
          <w:szCs w:val="32"/>
        </w:rPr>
      </w:pPr>
      <w:r w:rsidRPr="00E634C9">
        <w:rPr>
          <w:sz w:val="32"/>
          <w:szCs w:val="32"/>
        </w:rPr>
        <w:t>7. Modules of the System</w:t>
      </w:r>
    </w:p>
    <w:p w14:paraId="5620FFE5" w14:textId="77777777" w:rsidR="00503D39" w:rsidRPr="00E634C9" w:rsidRDefault="00000000">
      <w:pPr>
        <w:rPr>
          <w:sz w:val="28"/>
          <w:szCs w:val="28"/>
        </w:rPr>
      </w:pPr>
      <w:r w:rsidRPr="00E634C9">
        <w:rPr>
          <w:sz w:val="28"/>
          <w:szCs w:val="28"/>
        </w:rPr>
        <w:t>Student Module</w:t>
      </w:r>
      <w:r w:rsidRPr="00E634C9">
        <w:rPr>
          <w:sz w:val="28"/>
          <w:szCs w:val="28"/>
        </w:rPr>
        <w:br/>
        <w:t>• Register Student</w:t>
      </w:r>
      <w:r w:rsidRPr="00E634C9">
        <w:rPr>
          <w:sz w:val="28"/>
          <w:szCs w:val="28"/>
        </w:rPr>
        <w:br/>
        <w:t>• View Student Details</w:t>
      </w:r>
      <w:r w:rsidRPr="00E634C9">
        <w:rPr>
          <w:sz w:val="28"/>
          <w:szCs w:val="28"/>
        </w:rPr>
        <w:br/>
        <w:t>• Update Student Information</w:t>
      </w:r>
      <w:r w:rsidRPr="00E634C9">
        <w:rPr>
          <w:sz w:val="28"/>
          <w:szCs w:val="28"/>
        </w:rPr>
        <w:br/>
        <w:t>• Delete Student</w:t>
      </w:r>
      <w:r w:rsidRPr="00E634C9">
        <w:rPr>
          <w:sz w:val="28"/>
          <w:szCs w:val="28"/>
        </w:rPr>
        <w:br/>
      </w:r>
      <w:r w:rsidRPr="00E634C9">
        <w:rPr>
          <w:sz w:val="28"/>
          <w:szCs w:val="28"/>
        </w:rPr>
        <w:br/>
        <w:t>Staff Module</w:t>
      </w:r>
      <w:r w:rsidRPr="00E634C9">
        <w:rPr>
          <w:sz w:val="28"/>
          <w:szCs w:val="28"/>
        </w:rPr>
        <w:br/>
        <w:t>• Add Staff</w:t>
      </w:r>
      <w:r w:rsidRPr="00E634C9">
        <w:rPr>
          <w:sz w:val="28"/>
          <w:szCs w:val="28"/>
        </w:rPr>
        <w:br/>
        <w:t>• View Staff Records</w:t>
      </w:r>
      <w:r w:rsidRPr="00E634C9">
        <w:rPr>
          <w:sz w:val="28"/>
          <w:szCs w:val="28"/>
        </w:rPr>
        <w:br/>
        <w:t>• Update Staff Details</w:t>
      </w:r>
      <w:r w:rsidRPr="00E634C9">
        <w:rPr>
          <w:sz w:val="28"/>
          <w:szCs w:val="28"/>
        </w:rPr>
        <w:br/>
      </w:r>
      <w:r w:rsidRPr="00E634C9">
        <w:rPr>
          <w:sz w:val="28"/>
          <w:szCs w:val="28"/>
        </w:rPr>
        <w:lastRenderedPageBreak/>
        <w:t>• Delete Staff</w:t>
      </w:r>
      <w:r w:rsidRPr="00E634C9">
        <w:rPr>
          <w:sz w:val="28"/>
          <w:szCs w:val="28"/>
        </w:rPr>
        <w:br/>
      </w:r>
      <w:r w:rsidRPr="00E634C9">
        <w:rPr>
          <w:sz w:val="28"/>
          <w:szCs w:val="28"/>
        </w:rPr>
        <w:br/>
        <w:t>Book Module</w:t>
      </w:r>
      <w:r w:rsidRPr="00E634C9">
        <w:rPr>
          <w:sz w:val="28"/>
          <w:szCs w:val="28"/>
        </w:rPr>
        <w:br/>
        <w:t>• Add Book</w:t>
      </w:r>
      <w:r w:rsidRPr="00E634C9">
        <w:rPr>
          <w:sz w:val="28"/>
          <w:szCs w:val="28"/>
        </w:rPr>
        <w:br/>
        <w:t>• Issue Book</w:t>
      </w:r>
      <w:r w:rsidRPr="00E634C9">
        <w:rPr>
          <w:sz w:val="28"/>
          <w:szCs w:val="28"/>
        </w:rPr>
        <w:br/>
        <w:t>• Update Book Details</w:t>
      </w:r>
      <w:r w:rsidRPr="00E634C9">
        <w:rPr>
          <w:sz w:val="28"/>
          <w:szCs w:val="28"/>
        </w:rPr>
        <w:br/>
        <w:t>• Delete Book</w:t>
      </w:r>
      <w:r w:rsidRPr="00E634C9">
        <w:rPr>
          <w:sz w:val="28"/>
          <w:szCs w:val="28"/>
        </w:rPr>
        <w:br/>
      </w:r>
      <w:r w:rsidRPr="00E634C9">
        <w:rPr>
          <w:sz w:val="28"/>
          <w:szCs w:val="28"/>
        </w:rPr>
        <w:br/>
        <w:t>Department Module</w:t>
      </w:r>
      <w:r w:rsidRPr="00E634C9">
        <w:rPr>
          <w:sz w:val="28"/>
          <w:szCs w:val="28"/>
        </w:rPr>
        <w:br/>
        <w:t>• Add Department</w:t>
      </w:r>
      <w:r w:rsidRPr="00E634C9">
        <w:rPr>
          <w:sz w:val="28"/>
          <w:szCs w:val="28"/>
        </w:rPr>
        <w:br/>
        <w:t>• Manage Departments</w:t>
      </w:r>
      <w:r w:rsidRPr="00E634C9">
        <w:rPr>
          <w:sz w:val="28"/>
          <w:szCs w:val="28"/>
        </w:rPr>
        <w:br/>
        <w:t>• View Department Records</w:t>
      </w:r>
    </w:p>
    <w:p w14:paraId="4B05E688" w14:textId="77777777" w:rsidR="00503D39" w:rsidRPr="006C23DA" w:rsidRDefault="00000000">
      <w:pPr>
        <w:pStyle w:val="Heading1"/>
        <w:rPr>
          <w:sz w:val="32"/>
        </w:rPr>
      </w:pPr>
      <w:r w:rsidRPr="006C23DA">
        <w:rPr>
          <w:sz w:val="32"/>
        </w:rPr>
        <w:t>8. Database Design</w:t>
      </w:r>
    </w:p>
    <w:p w14:paraId="3C69D04A" w14:textId="77777777" w:rsidR="00503D39" w:rsidRPr="00E634C9" w:rsidRDefault="00000000">
      <w:pPr>
        <w:rPr>
          <w:sz w:val="28"/>
          <w:szCs w:val="28"/>
        </w:rPr>
      </w:pPr>
      <w:r w:rsidRPr="00E634C9">
        <w:rPr>
          <w:sz w:val="28"/>
          <w:szCs w:val="28"/>
        </w:rPr>
        <w:t>Collection: Student</w:t>
      </w:r>
      <w:r w:rsidRPr="00E634C9">
        <w:rPr>
          <w:sz w:val="28"/>
          <w:szCs w:val="28"/>
        </w:rPr>
        <w:br/>
        <w:t>studentId, name, email, departmentId</w:t>
      </w:r>
      <w:r w:rsidRPr="00E634C9">
        <w:rPr>
          <w:sz w:val="28"/>
          <w:szCs w:val="28"/>
        </w:rPr>
        <w:br/>
      </w:r>
      <w:r w:rsidRPr="00E634C9">
        <w:rPr>
          <w:sz w:val="28"/>
          <w:szCs w:val="28"/>
        </w:rPr>
        <w:br/>
        <w:t>Collection: Staff</w:t>
      </w:r>
      <w:r w:rsidRPr="00E634C9">
        <w:rPr>
          <w:sz w:val="28"/>
          <w:szCs w:val="28"/>
        </w:rPr>
        <w:br/>
        <w:t>staffId, name, designation, departmentId</w:t>
      </w:r>
      <w:r w:rsidRPr="00E634C9">
        <w:rPr>
          <w:sz w:val="28"/>
          <w:szCs w:val="28"/>
        </w:rPr>
        <w:br/>
      </w:r>
      <w:r w:rsidRPr="00E634C9">
        <w:rPr>
          <w:sz w:val="28"/>
          <w:szCs w:val="28"/>
        </w:rPr>
        <w:br/>
        <w:t>Collection: Book</w:t>
      </w:r>
      <w:r w:rsidRPr="00E634C9">
        <w:rPr>
          <w:sz w:val="28"/>
          <w:szCs w:val="28"/>
        </w:rPr>
        <w:br/>
        <w:t>bookId, title, author, studentId</w:t>
      </w:r>
      <w:r w:rsidRPr="00E634C9">
        <w:rPr>
          <w:sz w:val="28"/>
          <w:szCs w:val="28"/>
        </w:rPr>
        <w:br/>
      </w:r>
      <w:r w:rsidRPr="00E634C9">
        <w:rPr>
          <w:sz w:val="28"/>
          <w:szCs w:val="28"/>
        </w:rPr>
        <w:br/>
        <w:t>Collection: Department</w:t>
      </w:r>
      <w:r w:rsidRPr="00E634C9">
        <w:rPr>
          <w:sz w:val="28"/>
          <w:szCs w:val="28"/>
        </w:rPr>
        <w:br/>
        <w:t>departmentId, departmentName</w:t>
      </w:r>
    </w:p>
    <w:p w14:paraId="42687B67" w14:textId="77777777" w:rsidR="00503D39" w:rsidRPr="006C23DA" w:rsidRDefault="00000000">
      <w:pPr>
        <w:pStyle w:val="Heading1"/>
        <w:rPr>
          <w:sz w:val="32"/>
        </w:rPr>
      </w:pPr>
      <w:r w:rsidRPr="006C23DA">
        <w:rPr>
          <w:sz w:val="32"/>
        </w:rPr>
        <w:t>9. Relationship Mapping</w:t>
      </w:r>
    </w:p>
    <w:p w14:paraId="3D52F410" w14:textId="77777777" w:rsidR="00503D39" w:rsidRPr="00E634C9" w:rsidRDefault="00000000">
      <w:pPr>
        <w:rPr>
          <w:sz w:val="28"/>
          <w:szCs w:val="28"/>
        </w:rPr>
      </w:pPr>
      <w:r w:rsidRPr="00E634C9">
        <w:rPr>
          <w:sz w:val="28"/>
          <w:szCs w:val="28"/>
        </w:rPr>
        <w:t>One Department → Many Students</w:t>
      </w:r>
      <w:r w:rsidRPr="00E634C9">
        <w:rPr>
          <w:sz w:val="28"/>
          <w:szCs w:val="28"/>
        </w:rPr>
        <w:br/>
        <w:t>One Department → Many Staff</w:t>
      </w:r>
      <w:r w:rsidRPr="00E634C9">
        <w:rPr>
          <w:sz w:val="28"/>
          <w:szCs w:val="28"/>
        </w:rPr>
        <w:br/>
        <w:t>One Student → Many Books (Issued)</w:t>
      </w:r>
      <w:r w:rsidRPr="00E634C9">
        <w:rPr>
          <w:sz w:val="28"/>
          <w:szCs w:val="28"/>
        </w:rPr>
        <w:br/>
        <w:t>Many Students ↔ Many Books (Library Transactions)</w:t>
      </w:r>
    </w:p>
    <w:p w14:paraId="3269D4E4" w14:textId="77777777" w:rsidR="00503D39" w:rsidRPr="006C23DA" w:rsidRDefault="00000000">
      <w:pPr>
        <w:pStyle w:val="Heading1"/>
        <w:rPr>
          <w:sz w:val="32"/>
        </w:rPr>
      </w:pPr>
      <w:r w:rsidRPr="006C23DA">
        <w:rPr>
          <w:sz w:val="32"/>
        </w:rPr>
        <w:lastRenderedPageBreak/>
        <w:t>10. CRUD Operations</w:t>
      </w:r>
    </w:p>
    <w:p w14:paraId="211908D2" w14:textId="77777777" w:rsidR="00503D39" w:rsidRPr="00E634C9" w:rsidRDefault="00000000">
      <w:pPr>
        <w:rPr>
          <w:sz w:val="28"/>
          <w:szCs w:val="28"/>
        </w:rPr>
      </w:pPr>
      <w:r w:rsidRPr="00E634C9">
        <w:rPr>
          <w:sz w:val="28"/>
          <w:szCs w:val="28"/>
        </w:rPr>
        <w:t>Create: Student, Staff, Book, Department</w:t>
      </w:r>
      <w:r w:rsidRPr="00E634C9">
        <w:rPr>
          <w:sz w:val="28"/>
          <w:szCs w:val="28"/>
        </w:rPr>
        <w:br/>
        <w:t>Read: Student, Staff, Book, Department</w:t>
      </w:r>
      <w:r w:rsidRPr="00E634C9">
        <w:rPr>
          <w:sz w:val="28"/>
          <w:szCs w:val="28"/>
        </w:rPr>
        <w:br/>
        <w:t>Update: Student, Staff, Book, Department</w:t>
      </w:r>
      <w:r w:rsidRPr="00E634C9">
        <w:rPr>
          <w:sz w:val="28"/>
          <w:szCs w:val="28"/>
        </w:rPr>
        <w:br/>
        <w:t>Delete: Student, Staff, Book, Department</w:t>
      </w:r>
    </w:p>
    <w:p w14:paraId="58741988" w14:textId="77777777" w:rsidR="00503D39" w:rsidRPr="006C23DA" w:rsidRDefault="00000000">
      <w:pPr>
        <w:pStyle w:val="Heading1"/>
        <w:rPr>
          <w:sz w:val="32"/>
        </w:rPr>
      </w:pPr>
      <w:r w:rsidRPr="006C23DA">
        <w:rPr>
          <w:sz w:val="32"/>
        </w:rPr>
        <w:t>11. Server Configuration</w:t>
      </w:r>
    </w:p>
    <w:p w14:paraId="79046DEA" w14:textId="77777777" w:rsidR="00503D39" w:rsidRPr="00E634C9" w:rsidRDefault="00000000">
      <w:pPr>
        <w:rPr>
          <w:sz w:val="28"/>
          <w:szCs w:val="28"/>
        </w:rPr>
      </w:pPr>
      <w:proofErr w:type="gramStart"/>
      <w:r w:rsidRPr="00E634C9">
        <w:rPr>
          <w:sz w:val="28"/>
          <w:szCs w:val="28"/>
        </w:rPr>
        <w:t>server.port</w:t>
      </w:r>
      <w:proofErr w:type="gramEnd"/>
      <w:r w:rsidRPr="00E634C9">
        <w:rPr>
          <w:sz w:val="28"/>
          <w:szCs w:val="28"/>
        </w:rPr>
        <w:t>=8081</w:t>
      </w:r>
      <w:r w:rsidRPr="00E634C9">
        <w:rPr>
          <w:sz w:val="28"/>
          <w:szCs w:val="28"/>
        </w:rPr>
        <w:br/>
        <w:t>spring.data.mongodb.uri=mongodb://localhost:27017/college_management_db</w:t>
      </w:r>
    </w:p>
    <w:p w14:paraId="39F99F59" w14:textId="77777777" w:rsidR="00503D39" w:rsidRPr="006C23DA" w:rsidRDefault="00000000">
      <w:pPr>
        <w:pStyle w:val="Heading1"/>
        <w:rPr>
          <w:sz w:val="32"/>
        </w:rPr>
      </w:pPr>
      <w:r w:rsidRPr="006C23DA">
        <w:rPr>
          <w:sz w:val="32"/>
        </w:rPr>
        <w:t>12. REST API Endpoints</w:t>
      </w:r>
    </w:p>
    <w:p w14:paraId="3862DE31" w14:textId="77777777" w:rsidR="00503D39" w:rsidRPr="00E634C9" w:rsidRDefault="00000000">
      <w:pPr>
        <w:rPr>
          <w:sz w:val="28"/>
          <w:szCs w:val="28"/>
        </w:rPr>
      </w:pPr>
      <w:r w:rsidRPr="00E634C9">
        <w:rPr>
          <w:sz w:val="28"/>
          <w:szCs w:val="28"/>
        </w:rPr>
        <w:t>Student APIs</w:t>
      </w:r>
      <w:r w:rsidRPr="00E634C9">
        <w:rPr>
          <w:sz w:val="28"/>
          <w:szCs w:val="28"/>
        </w:rPr>
        <w:br/>
        <w:t>POST /api/students</w:t>
      </w:r>
      <w:r w:rsidRPr="00E634C9">
        <w:rPr>
          <w:sz w:val="28"/>
          <w:szCs w:val="28"/>
        </w:rPr>
        <w:br/>
        <w:t>GET /api/students</w:t>
      </w:r>
      <w:r w:rsidRPr="00E634C9">
        <w:rPr>
          <w:sz w:val="28"/>
          <w:szCs w:val="28"/>
        </w:rPr>
        <w:br/>
        <w:t>PUT /api/students/{id}</w:t>
      </w:r>
      <w:r w:rsidRPr="00E634C9">
        <w:rPr>
          <w:sz w:val="28"/>
          <w:szCs w:val="28"/>
        </w:rPr>
        <w:br/>
        <w:t>DELETE /api/students/{id}</w:t>
      </w:r>
      <w:r w:rsidRPr="00E634C9">
        <w:rPr>
          <w:sz w:val="28"/>
          <w:szCs w:val="28"/>
        </w:rPr>
        <w:br/>
      </w:r>
      <w:r w:rsidRPr="00E634C9">
        <w:rPr>
          <w:sz w:val="28"/>
          <w:szCs w:val="28"/>
        </w:rPr>
        <w:br/>
        <w:t>Staff APIs</w:t>
      </w:r>
      <w:r w:rsidRPr="00E634C9">
        <w:rPr>
          <w:sz w:val="28"/>
          <w:szCs w:val="28"/>
        </w:rPr>
        <w:br/>
        <w:t>POST /api/staff</w:t>
      </w:r>
      <w:r w:rsidRPr="00E634C9">
        <w:rPr>
          <w:sz w:val="28"/>
          <w:szCs w:val="28"/>
        </w:rPr>
        <w:br/>
        <w:t>GET /api/staff</w:t>
      </w:r>
      <w:r w:rsidRPr="00E634C9">
        <w:rPr>
          <w:sz w:val="28"/>
          <w:szCs w:val="28"/>
        </w:rPr>
        <w:br/>
        <w:t>PUT /api/staff/{id}</w:t>
      </w:r>
      <w:r w:rsidRPr="00E634C9">
        <w:rPr>
          <w:sz w:val="28"/>
          <w:szCs w:val="28"/>
        </w:rPr>
        <w:br/>
        <w:t>DELETE /api/staff/{id}</w:t>
      </w:r>
      <w:r w:rsidRPr="00E634C9">
        <w:rPr>
          <w:sz w:val="28"/>
          <w:szCs w:val="28"/>
        </w:rPr>
        <w:br/>
      </w:r>
      <w:r w:rsidRPr="00E634C9">
        <w:rPr>
          <w:sz w:val="28"/>
          <w:szCs w:val="28"/>
        </w:rPr>
        <w:br/>
        <w:t>Book APIs</w:t>
      </w:r>
      <w:r w:rsidRPr="00E634C9">
        <w:rPr>
          <w:sz w:val="28"/>
          <w:szCs w:val="28"/>
        </w:rPr>
        <w:br/>
        <w:t>POST /api/books</w:t>
      </w:r>
      <w:r w:rsidRPr="00E634C9">
        <w:rPr>
          <w:sz w:val="28"/>
          <w:szCs w:val="28"/>
        </w:rPr>
        <w:br/>
        <w:t>GET /api/books</w:t>
      </w:r>
      <w:r w:rsidRPr="00E634C9">
        <w:rPr>
          <w:sz w:val="28"/>
          <w:szCs w:val="28"/>
        </w:rPr>
        <w:br/>
        <w:t>PUT /api/books/{id}</w:t>
      </w:r>
      <w:r w:rsidRPr="00E634C9">
        <w:rPr>
          <w:sz w:val="28"/>
          <w:szCs w:val="28"/>
        </w:rPr>
        <w:br/>
        <w:t>DELETE /api/books/{id}</w:t>
      </w:r>
      <w:r w:rsidRPr="00E634C9">
        <w:rPr>
          <w:sz w:val="28"/>
          <w:szCs w:val="28"/>
        </w:rPr>
        <w:br/>
      </w:r>
      <w:r w:rsidRPr="00E634C9">
        <w:rPr>
          <w:sz w:val="28"/>
          <w:szCs w:val="28"/>
        </w:rPr>
        <w:br/>
        <w:t>Department APIs</w:t>
      </w:r>
      <w:r w:rsidRPr="00E634C9">
        <w:rPr>
          <w:sz w:val="28"/>
          <w:szCs w:val="28"/>
        </w:rPr>
        <w:br/>
        <w:t>POST /api/departments</w:t>
      </w:r>
      <w:r w:rsidRPr="00E634C9">
        <w:rPr>
          <w:sz w:val="28"/>
          <w:szCs w:val="28"/>
        </w:rPr>
        <w:br/>
        <w:t>GET /api/departments</w:t>
      </w:r>
      <w:r w:rsidRPr="00E634C9">
        <w:rPr>
          <w:sz w:val="28"/>
          <w:szCs w:val="28"/>
        </w:rPr>
        <w:br/>
      </w:r>
      <w:r w:rsidRPr="00E634C9">
        <w:rPr>
          <w:sz w:val="28"/>
          <w:szCs w:val="28"/>
        </w:rPr>
        <w:lastRenderedPageBreak/>
        <w:t>PUT /api/departments/{id}</w:t>
      </w:r>
      <w:r w:rsidRPr="00E634C9">
        <w:rPr>
          <w:sz w:val="28"/>
          <w:szCs w:val="28"/>
        </w:rPr>
        <w:br/>
        <w:t>DELETE /api/departments/{id}</w:t>
      </w:r>
    </w:p>
    <w:p w14:paraId="43F2D4DE" w14:textId="77777777" w:rsidR="00503D39" w:rsidRPr="006C23DA" w:rsidRDefault="00000000">
      <w:pPr>
        <w:pStyle w:val="Heading1"/>
        <w:rPr>
          <w:sz w:val="32"/>
        </w:rPr>
      </w:pPr>
      <w:r w:rsidRPr="006C23DA">
        <w:rPr>
          <w:sz w:val="32"/>
        </w:rPr>
        <w:t>13. Project Structure</w:t>
      </w:r>
    </w:p>
    <w:p w14:paraId="55DD2509" w14:textId="77777777" w:rsidR="00503D39" w:rsidRPr="00E634C9" w:rsidRDefault="00000000">
      <w:pPr>
        <w:rPr>
          <w:sz w:val="28"/>
          <w:szCs w:val="28"/>
        </w:rPr>
      </w:pPr>
      <w:r w:rsidRPr="00E634C9">
        <w:rPr>
          <w:sz w:val="28"/>
          <w:szCs w:val="28"/>
        </w:rPr>
        <w:t>src/main/java</w:t>
      </w:r>
      <w:r w:rsidRPr="00E634C9">
        <w:rPr>
          <w:sz w:val="28"/>
          <w:szCs w:val="28"/>
        </w:rPr>
        <w:br/>
        <w:t>com.cms</w:t>
      </w:r>
      <w:r w:rsidRPr="00E634C9">
        <w:rPr>
          <w:sz w:val="28"/>
          <w:szCs w:val="28"/>
        </w:rPr>
        <w:br/>
        <w:t>├── controller</w:t>
      </w:r>
      <w:r w:rsidRPr="00E634C9">
        <w:rPr>
          <w:sz w:val="28"/>
          <w:szCs w:val="28"/>
        </w:rPr>
        <w:br/>
        <w:t>├── service</w:t>
      </w:r>
      <w:r w:rsidRPr="00E634C9">
        <w:rPr>
          <w:sz w:val="28"/>
          <w:szCs w:val="28"/>
        </w:rPr>
        <w:br/>
        <w:t>├── repository</w:t>
      </w:r>
      <w:r w:rsidRPr="00E634C9">
        <w:rPr>
          <w:sz w:val="28"/>
          <w:szCs w:val="28"/>
        </w:rPr>
        <w:br/>
        <w:t>├── model</w:t>
      </w:r>
      <w:r w:rsidRPr="00E634C9">
        <w:rPr>
          <w:sz w:val="28"/>
          <w:szCs w:val="28"/>
        </w:rPr>
        <w:br/>
        <w:t>├── dto</w:t>
      </w:r>
      <w:r w:rsidRPr="00E634C9">
        <w:rPr>
          <w:sz w:val="28"/>
          <w:szCs w:val="28"/>
        </w:rPr>
        <w:br/>
        <w:t>├── exception</w:t>
      </w:r>
      <w:r w:rsidRPr="00E634C9">
        <w:rPr>
          <w:sz w:val="28"/>
          <w:szCs w:val="28"/>
        </w:rPr>
        <w:br/>
        <w:t>├── config</w:t>
      </w:r>
      <w:r w:rsidRPr="00E634C9">
        <w:rPr>
          <w:sz w:val="28"/>
          <w:szCs w:val="28"/>
        </w:rPr>
        <w:br/>
        <w:t>└── CollegeManagementApplication.java</w:t>
      </w:r>
    </w:p>
    <w:p w14:paraId="1FE2A2B0" w14:textId="77777777" w:rsidR="00503D39" w:rsidRPr="006C23DA" w:rsidRDefault="00000000">
      <w:pPr>
        <w:pStyle w:val="Heading1"/>
        <w:rPr>
          <w:sz w:val="32"/>
        </w:rPr>
      </w:pPr>
      <w:r w:rsidRPr="006C23DA">
        <w:rPr>
          <w:sz w:val="32"/>
        </w:rPr>
        <w:t>14. API Testing</w:t>
      </w:r>
    </w:p>
    <w:p w14:paraId="5487FA4D" w14:textId="77777777" w:rsidR="00503D39" w:rsidRPr="00E634C9" w:rsidRDefault="00000000">
      <w:pPr>
        <w:rPr>
          <w:sz w:val="28"/>
          <w:szCs w:val="28"/>
        </w:rPr>
      </w:pPr>
      <w:r w:rsidRPr="00E634C9">
        <w:rPr>
          <w:sz w:val="28"/>
          <w:szCs w:val="28"/>
        </w:rPr>
        <w:t>All APIs will be tested using Postman or Swagger to validate CRUD operations and verify communication between Spring Boot and MongoDB.</w:t>
      </w:r>
    </w:p>
    <w:p w14:paraId="7F9A36EF" w14:textId="77777777" w:rsidR="00503D39" w:rsidRPr="006C23DA" w:rsidRDefault="00000000">
      <w:pPr>
        <w:pStyle w:val="Heading1"/>
        <w:rPr>
          <w:sz w:val="32"/>
        </w:rPr>
      </w:pPr>
      <w:r w:rsidRPr="006C23DA">
        <w:rPr>
          <w:sz w:val="32"/>
        </w:rPr>
        <w:t>15. Expected Outcomes</w:t>
      </w:r>
    </w:p>
    <w:p w14:paraId="5A3A5C4B" w14:textId="77777777" w:rsidR="00503D39" w:rsidRPr="00E634C9" w:rsidRDefault="00000000">
      <w:pPr>
        <w:rPr>
          <w:sz w:val="28"/>
          <w:szCs w:val="28"/>
        </w:rPr>
      </w:pPr>
      <w:r w:rsidRPr="00E634C9">
        <w:rPr>
          <w:sz w:val="28"/>
          <w:szCs w:val="28"/>
        </w:rPr>
        <w:t>• Centralized college data management</w:t>
      </w:r>
      <w:r w:rsidRPr="00E634C9">
        <w:rPr>
          <w:sz w:val="28"/>
          <w:szCs w:val="28"/>
        </w:rPr>
        <w:br/>
        <w:t>• Efficient record maintenance</w:t>
      </w:r>
      <w:r w:rsidRPr="00E634C9">
        <w:rPr>
          <w:sz w:val="28"/>
          <w:szCs w:val="28"/>
        </w:rPr>
        <w:br/>
        <w:t>• Faster data retrieval</w:t>
      </w:r>
      <w:r w:rsidRPr="00E634C9">
        <w:rPr>
          <w:sz w:val="28"/>
          <w:szCs w:val="28"/>
        </w:rPr>
        <w:br/>
        <w:t>• Better academic administration</w:t>
      </w:r>
      <w:r w:rsidRPr="00E634C9">
        <w:rPr>
          <w:sz w:val="28"/>
          <w:szCs w:val="28"/>
        </w:rPr>
        <w:br/>
        <w:t>• Improved scalability</w:t>
      </w:r>
    </w:p>
    <w:p w14:paraId="0BF391A0" w14:textId="77777777" w:rsidR="00503D39" w:rsidRPr="006C23DA" w:rsidRDefault="00000000">
      <w:pPr>
        <w:pStyle w:val="Heading1"/>
        <w:rPr>
          <w:sz w:val="32"/>
        </w:rPr>
      </w:pPr>
      <w:r w:rsidRPr="006C23DA">
        <w:rPr>
          <w:sz w:val="32"/>
        </w:rPr>
        <w:t>16. Future Enhancements</w:t>
      </w:r>
    </w:p>
    <w:p w14:paraId="1A265B94" w14:textId="77777777" w:rsidR="00503D39" w:rsidRPr="00E634C9" w:rsidRDefault="00000000">
      <w:pPr>
        <w:rPr>
          <w:sz w:val="28"/>
          <w:szCs w:val="28"/>
        </w:rPr>
      </w:pPr>
      <w:r w:rsidRPr="00E634C9">
        <w:rPr>
          <w:sz w:val="28"/>
          <w:szCs w:val="28"/>
        </w:rPr>
        <w:t>• JWT Authentication</w:t>
      </w:r>
      <w:r w:rsidRPr="00E634C9">
        <w:rPr>
          <w:sz w:val="28"/>
          <w:szCs w:val="28"/>
        </w:rPr>
        <w:br/>
        <w:t>• Email Notifications</w:t>
      </w:r>
      <w:r w:rsidRPr="00E634C9">
        <w:rPr>
          <w:sz w:val="28"/>
          <w:szCs w:val="28"/>
        </w:rPr>
        <w:br/>
        <w:t>• Attendance Management</w:t>
      </w:r>
      <w:r w:rsidRPr="00E634C9">
        <w:rPr>
          <w:sz w:val="28"/>
          <w:szCs w:val="28"/>
        </w:rPr>
        <w:br/>
        <w:t>• Result Management</w:t>
      </w:r>
      <w:r w:rsidRPr="00E634C9">
        <w:rPr>
          <w:sz w:val="28"/>
          <w:szCs w:val="28"/>
        </w:rPr>
        <w:br/>
      </w:r>
      <w:r w:rsidRPr="00E634C9">
        <w:rPr>
          <w:sz w:val="28"/>
          <w:szCs w:val="28"/>
        </w:rPr>
        <w:lastRenderedPageBreak/>
        <w:t>• Analytics Dashboard</w:t>
      </w:r>
      <w:r w:rsidRPr="00E634C9">
        <w:rPr>
          <w:sz w:val="28"/>
          <w:szCs w:val="28"/>
        </w:rPr>
        <w:br/>
        <w:t>• Cloud Deployment</w:t>
      </w:r>
    </w:p>
    <w:p w14:paraId="4C93F5EF" w14:textId="77777777" w:rsidR="00503D39" w:rsidRPr="006C23DA" w:rsidRDefault="00000000">
      <w:pPr>
        <w:pStyle w:val="Heading1"/>
        <w:rPr>
          <w:sz w:val="32"/>
        </w:rPr>
      </w:pPr>
      <w:r w:rsidRPr="006C23DA">
        <w:rPr>
          <w:sz w:val="32"/>
        </w:rPr>
        <w:t>17. Conclusion</w:t>
      </w:r>
    </w:p>
    <w:p w14:paraId="634EC25D" w14:textId="77777777" w:rsidR="00503D39" w:rsidRPr="00E634C9" w:rsidRDefault="00000000">
      <w:pPr>
        <w:rPr>
          <w:sz w:val="28"/>
          <w:szCs w:val="28"/>
        </w:rPr>
      </w:pPr>
      <w:r w:rsidRPr="00E634C9">
        <w:rPr>
          <w:sz w:val="28"/>
          <w:szCs w:val="28"/>
        </w:rPr>
        <w:t>The College Management System provides an efficient platform for managing students, staff, books, and departments. Using Spring Boot, MongoDB, REST APIs, and CRUD operations, the project demonstrates modern backend development practices and database relationship management.</w:t>
      </w:r>
    </w:p>
    <w:sectPr w:rsidR="00503D39" w:rsidRPr="00E634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581313">
    <w:abstractNumId w:val="8"/>
  </w:num>
  <w:num w:numId="2" w16cid:durableId="1484464759">
    <w:abstractNumId w:val="6"/>
  </w:num>
  <w:num w:numId="3" w16cid:durableId="1030685818">
    <w:abstractNumId w:val="5"/>
  </w:num>
  <w:num w:numId="4" w16cid:durableId="578364632">
    <w:abstractNumId w:val="4"/>
  </w:num>
  <w:num w:numId="5" w16cid:durableId="1482186960">
    <w:abstractNumId w:val="7"/>
  </w:num>
  <w:num w:numId="6" w16cid:durableId="819493808">
    <w:abstractNumId w:val="3"/>
  </w:num>
  <w:num w:numId="7" w16cid:durableId="1178542873">
    <w:abstractNumId w:val="2"/>
  </w:num>
  <w:num w:numId="8" w16cid:durableId="380830366">
    <w:abstractNumId w:val="1"/>
  </w:num>
  <w:num w:numId="9" w16cid:durableId="121577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F56"/>
    <w:rsid w:val="000D3C28"/>
    <w:rsid w:val="0015074B"/>
    <w:rsid w:val="0029639D"/>
    <w:rsid w:val="00326F90"/>
    <w:rsid w:val="00503D39"/>
    <w:rsid w:val="006C23DA"/>
    <w:rsid w:val="00AA1D8D"/>
    <w:rsid w:val="00B47730"/>
    <w:rsid w:val="00CB0664"/>
    <w:rsid w:val="00E63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EC34A"/>
  <w14:defaultImageDpi w14:val="300"/>
  <w15:docId w15:val="{FF58E113-9641-46F4-946B-3CEE9DD6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RS Dada</cp:lastModifiedBy>
  <cp:revision>2</cp:revision>
  <dcterms:created xsi:type="dcterms:W3CDTF">2013-12-23T23:15:00Z</dcterms:created>
  <dcterms:modified xsi:type="dcterms:W3CDTF">2026-06-14T08:29:00Z</dcterms:modified>
  <cp:category/>
</cp:coreProperties>
</file>